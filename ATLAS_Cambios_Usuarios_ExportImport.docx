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E4A"/>
        </w:rPr>
        <w:t>ATLAS — Documento de Cambios</w:t>
      </w:r>
    </w:p>
    <w:p>
      <w:r>
        <w:rPr>
          <w:b/>
          <w:i w:val="0"/>
        </w:rPr>
        <w:t>Administración de Usuarios y Exportar/Importar Base de Datos</w:t>
      </w:r>
    </w:p>
    <w:p>
      <w:r>
        <w:rPr>
          <w:b w:val="0"/>
          <w:i w:val="0"/>
        </w:rPr>
        <w:t>Fecha: 29/06/2026</w:t>
      </w:r>
    </w:p>
    <w:p>
      <w:r>
        <w:rPr>
          <w:b w:val="0"/>
          <w:i w:val="0"/>
        </w:rPr>
        <w:t>Alcance: Backend (Laravel 12) y Frontend (Vue 3)</w:t>
      </w:r>
    </w:p>
    <w:p>
      <w:r>
        <w:rPr>
          <w:b w:val="0"/>
          <w:i w:val="0"/>
        </w:rPr>
        <w:t>Commit: c4011e8</w:t>
      </w:r>
    </w:p>
    <w:p>
      <w:pPr>
        <w:pStyle w:val="Heading1"/>
      </w:pPr>
      <w:r>
        <w:rPr>
          <w:color w:val="1A2E4A"/>
        </w:rPr>
        <w:t>Resumen Ejecutivo</w:t>
      </w:r>
    </w:p>
    <w:p>
      <w:r>
        <w:rPr>
          <w:b w:val="0"/>
          <w:i w:val="0"/>
        </w:rPr>
        <w:t>Se incorporan dos módulos nuevos al área de Administración (visibles solo para el rol admin) y se corrige la imagen Docker del backend:</w:t>
      </w:r>
    </w:p>
    <w:p>
      <w:pPr>
        <w:pStyle w:val="ListBullet"/>
      </w:pPr>
      <w:r>
        <w:rPr>
          <w:b/>
        </w:rPr>
        <w:t xml:space="preserve">Administrador de usuarios (locales y LDAP): </w:t>
      </w:r>
      <w:r>
        <w:t>gestión completa de usuarios sobre los roles existentes (admin, operador, consulta), sin crear roles ni permisos nuevos.</w:t>
      </w:r>
    </w:p>
    <w:p>
      <w:pPr>
        <w:pStyle w:val="ListBullet"/>
      </w:pPr>
      <w:r>
        <w:rPr>
          <w:b/>
        </w:rPr>
        <w:t xml:space="preserve">Exportar / Importar base de datos en Excel (round-trip): </w:t>
      </w:r>
      <w:r>
        <w:t>backup técnico completo y carga de datos por combinación (upsert).</w:t>
      </w:r>
    </w:p>
    <w:p>
      <w:pPr>
        <w:pStyle w:val="ListBullet"/>
      </w:pPr>
      <w:r>
        <w:rPr>
          <w:b/>
        </w:rPr>
        <w:t xml:space="preserve">Corrección del Dockerfile del backend a PHP 8.3: </w:t>
      </w:r>
      <w:r>
        <w:t>para que la imagen vuelva a construir.</w:t>
      </w:r>
    </w:p>
    <w:p>
      <w:r>
        <w:rPr>
          <w:b w:val="0"/>
          <w:i w:val="0"/>
        </w:rPr>
        <w:t>Todos los cambios respetan las convenciones del proyecto: mensajes de interfaz en español, claves de error técnicas en inglés, y sin introducir librerías de UI nuevas.</w:t>
      </w:r>
    </w:p>
    <w:p>
      <w:pPr>
        <w:pStyle w:val="Heading1"/>
      </w:pPr>
      <w:r>
        <w:rPr>
          <w:color w:val="1A2E4A"/>
        </w:rPr>
        <w:t>1. Administrador de Usuarios</w:t>
      </w:r>
    </w:p>
    <w:p>
      <w:pPr>
        <w:pStyle w:val="Heading2"/>
      </w:pPr>
      <w:r>
        <w:rPr>
          <w:color w:val="1A2E4A"/>
        </w:rPr>
        <w:t>1.1 Objetivo</w:t>
      </w:r>
    </w:p>
    <w:p>
      <w:r>
        <w:rPr>
          <w:b w:val="0"/>
          <w:i w:val="0"/>
        </w:rPr>
        <w:t>Antes solo se podía listar usuarios y cambiar su rol/estado de forma inline. El alta, baja, edición y reseteo de contraseña solo existían por comandos de consola. Ahora hay un CRUD completo desde la interfaz.</w:t>
      </w:r>
    </w:p>
    <w:p>
      <w:pPr>
        <w:pStyle w:val="Heading2"/>
      </w:pPr>
      <w:r>
        <w:rPr>
          <w:color w:val="1A2E4A"/>
        </w:rPr>
        <w:t>1.2 Decisiones de diseño</w:t>
      </w:r>
    </w:p>
    <w:p>
      <w:pPr>
        <w:pStyle w:val="ListBullet"/>
      </w:pPr>
      <w:r>
        <w:rPr>
          <w:b/>
        </w:rPr>
        <w:t xml:space="preserve">Roles fijos: </w:t>
      </w:r>
      <w:r>
        <w:t>se mantienen los tres roles del enum (admin, operador, consulta). No se crean roles ni permisos dinámicos.</w:t>
      </w:r>
    </w:p>
    <w:p>
      <w:pPr>
        <w:pStyle w:val="ListBullet"/>
      </w:pPr>
      <w:r>
        <w:rPr>
          <w:b/>
        </w:rPr>
        <w:t xml:space="preserve">Usuarios LDAP: </w:t>
      </w:r>
      <w:r>
        <w:t>solo se gestionan los que ya iniciaron sesión al menos una vez (no se consulta el directorio). Se puede cambiar rol, estado y darlos de baja; nombre y e-mail se sincronizan desde el directorio en cada login.</w:t>
      </w:r>
    </w:p>
    <w:p>
      <w:pPr>
        <w:pStyle w:val="ListBullet"/>
      </w:pPr>
      <w:r>
        <w:rPr>
          <w:b/>
        </w:rPr>
        <w:t xml:space="preserve">Usuarios locales: </w:t>
      </w:r>
      <w:r>
        <w:t>se pueden crear, editar, resetear contraseña y eliminar.</w:t>
      </w:r>
    </w:p>
    <w:p>
      <w:pPr>
        <w:pStyle w:val="ListBullet"/>
      </w:pPr>
      <w:r>
        <w:rPr>
          <w:b/>
        </w:rPr>
        <w:t xml:space="preserve">Origen explícito: </w:t>
      </w:r>
      <w:r>
        <w:t>nueva columna auth_source (local / ldap) en user_roles para distinguir el tipo de usuario.</w:t>
      </w:r>
    </w:p>
    <w:p>
      <w:pPr>
        <w:pStyle w:val="Heading2"/>
      </w:pPr>
      <w:r>
        <w:rPr>
          <w:color w:val="1A2E4A"/>
        </w:rPr>
        <w:t>1.3 Cambio de base de datos</w:t>
      </w:r>
    </w:p>
    <w:p>
      <w:r>
        <w:rPr>
          <w:b w:val="0"/>
          <w:i w:val="0"/>
        </w:rPr>
        <w:t>Se adopta el uso de migraciones de Laravel (antes el esquema vivía solo en SQL de inicialización):</w:t>
      </w:r>
    </w:p>
    <w:p>
      <w:pPr>
        <w:pStyle w:val="ListBullet"/>
      </w:pPr>
      <w:r>
        <w:t>Nueva migración 2026_06_29_000001_add_auth_source_to_user_roles: agrega auth_source ENUM(local, ldap) NOT NULL DEFAULT ldap y rellena como local a los usuarios que ya tenían contraseña.</w:t>
      </w:r>
    </w:p>
    <w:p>
      <w:pPr>
        <w:pStyle w:val="ListBullet"/>
      </w:pPr>
      <w:r>
        <w:t>El docker-entrypoint.sh ahora ejecuta php artisan migrate --force al arrancar, de forma idempotente.</w:t>
      </w:r>
    </w:p>
    <w:p>
      <w:pPr>
        <w:pStyle w:val="Heading2"/>
      </w:pPr>
      <w:r>
        <w:rPr>
          <w:color w:val="1A2E4A"/>
        </w:rPr>
        <w:t>1.4 Reglas de negocio</w:t>
      </w:r>
    </w:p>
    <w:p>
      <w:pPr>
        <w:pStyle w:val="ListBullet"/>
      </w:pPr>
      <w:r>
        <w:t>No se puede degradar, desactivar ni eliminar al último administrador activo.</w:t>
      </w:r>
    </w:p>
    <w:p>
      <w:pPr>
        <w:pStyle w:val="ListBullet"/>
      </w:pPr>
      <w:r>
        <w:t>Un usuario no puede eliminarse a sí mismo.</w:t>
      </w:r>
    </w:p>
    <w:p>
      <w:pPr>
        <w:pStyle w:val="ListBullet"/>
      </w:pPr>
      <w:r>
        <w:t>El reseteo de contraseña solo aplica a usuarios locales (los LDAP se autentican contra el directorio).</w:t>
      </w:r>
    </w:p>
    <w:p>
      <w:pPr>
        <w:pStyle w:val="ListBullet"/>
      </w:pPr>
      <w:r>
        <w:t>El username es inmutable una vez creado.</w:t>
      </w:r>
    </w:p>
    <w:p>
      <w:pPr>
        <w:pStyle w:val="Heading2"/>
      </w:pPr>
      <w:r>
        <w:rPr>
          <w:color w:val="1A2E4A"/>
        </w:rPr>
        <w:t>1.5 Endpoints (API) — todos bajo role:admin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2E4A"/>
          </w:tcPr>
          <w:p>
            <w:r/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fill="1A2E4A"/>
          </w:tcPr>
          <w:p>
            <w:r/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880"/>
            <w:shd w:val="clear" w:fill="1A2E4A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/api/usuarios</w:t>
            </w:r>
          </w:p>
        </w:tc>
        <w:tc>
          <w:tcPr>
            <w:tcW w:type="dxa" w:w="2880"/>
          </w:tcPr>
          <w:p>
            <w:r>
              <w:t>Listado paginado con filtros (búsqueda, rol, origen, estado)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/api/usuarios</w:t>
            </w:r>
          </w:p>
        </w:tc>
        <w:tc>
          <w:tcPr>
            <w:tcW w:type="dxa" w:w="2880"/>
          </w:tcPr>
          <w:p>
            <w:r>
              <w:t>Crear usuario local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/api/usuarios/{username}</w:t>
            </w:r>
          </w:p>
        </w:tc>
        <w:tc>
          <w:tcPr>
            <w:tcW w:type="dxa" w:w="2880"/>
          </w:tcPr>
          <w:p>
            <w:r>
              <w:t>Detalle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/api/usuarios/{username}</w:t>
            </w:r>
          </w:p>
        </w:tc>
        <w:tc>
          <w:tcPr>
            <w:tcW w:type="dxa" w:w="2880"/>
          </w:tcPr>
          <w:p>
            <w:r>
              <w:t>Editar nombre/e-mail/rol/estado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/api/usuarios/{username}</w:t>
            </w:r>
          </w:p>
        </w:tc>
        <w:tc>
          <w:tcPr>
            <w:tcW w:type="dxa" w:w="2880"/>
          </w:tcPr>
          <w:p>
            <w:r>
              <w:t>Eliminar usuario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/api/usuarios/{username}/password</w:t>
            </w:r>
          </w:p>
        </w:tc>
        <w:tc>
          <w:tcPr>
            <w:tcW w:type="dxa" w:w="2880"/>
          </w:tcPr>
          <w:p>
            <w:r>
              <w:t>Resetear contraseña (solo locales)</w:t>
            </w:r>
          </w:p>
        </w:tc>
      </w:tr>
    </w:tbl>
    <w:p>
      <w:pPr>
        <w:pStyle w:val="Heading2"/>
      </w:pPr>
      <w:r>
        <w:rPr>
          <w:color w:val="1A2E4A"/>
        </w:rPr>
        <w:t>1.6 Interfaz</w:t>
      </w:r>
    </w:p>
    <w:p>
      <w:r>
        <w:rPr>
          <w:b w:val="0"/>
          <w:i w:val="0"/>
        </w:rPr>
        <w:t>Vista "Usuarios y Roles" rehecha como CRUD: botón "Nuevo usuario local", filtros, tabla con badges de rol y origen, edición en modal, reseteo de contraseña y baja con confirmación.</w:t>
      </w:r>
    </w:p>
    <w:p>
      <w:pPr>
        <w:pStyle w:val="Heading1"/>
      </w:pPr>
      <w:r>
        <w:rPr>
          <w:color w:val="1A2E4A"/>
        </w:rPr>
        <w:t>2. Exportar / Importar Base de Datos (Excel)</w:t>
      </w:r>
    </w:p>
    <w:p>
      <w:pPr>
        <w:pStyle w:val="Heading2"/>
      </w:pPr>
      <w:r>
        <w:rPr>
          <w:color w:val="1A2E4A"/>
        </w:rPr>
        <w:t>2.1 Objetivo</w:t>
      </w:r>
    </w:p>
    <w:p>
      <w:r>
        <w:rPr>
          <w:b w:val="0"/>
          <w:i w:val="0"/>
        </w:rPr>
        <w:t>Permitir exportar toda la base de datos de negocio a un Excel cuya estructura sea exactamente la que requiere la importación, de modo que el archivo pueda volver a cargarse (round-trip).</w:t>
      </w:r>
    </w:p>
    <w:p>
      <w:r>
        <w:rPr>
          <w:b w:val="0"/>
          <w:i/>
        </w:rPr>
        <w:t>Nota: es distinto del "Exportar todo a Excel" del Panel, que es un reporte legible para humanos (traduce claves foráneas a texto) y no es reimportable. Aquel se mantiene sin cambios.</w:t>
      </w:r>
    </w:p>
    <w:p>
      <w:pPr>
        <w:pStyle w:val="Heading2"/>
      </w:pPr>
      <w:r>
        <w:rPr>
          <w:color w:val="1A2E4A"/>
        </w:rPr>
        <w:t>2.2 Decisiones de diseño</w:t>
      </w:r>
    </w:p>
    <w:p>
      <w:pPr>
        <w:pStyle w:val="ListBullet"/>
      </w:pPr>
      <w:r>
        <w:rPr>
          <w:b/>
        </w:rPr>
        <w:t xml:space="preserve">Importación por upsert de clave primaria: </w:t>
      </w:r>
      <w:r>
        <w:t>si el ID ya existe se actualiza; si no, se inserta. No se borra nada que no esté en el archivo. Todo se aplica dentro de una transacción (si una fila falla, no se aplica ningún cambio).</w:t>
      </w:r>
    </w:p>
    <w:p>
      <w:pPr>
        <w:pStyle w:val="ListBullet"/>
      </w:pPr>
      <w:r>
        <w:rPr>
          <w:b/>
        </w:rPr>
        <w:t xml:space="preserve">Contraseñas excluidas del export: </w:t>
      </w:r>
      <w:r>
        <w:t>tras importar, los usuarios locales nuevos quedan sin contraseña local y un admin debe resetearla; los LDAP no se ven afectados.</w:t>
      </w:r>
    </w:p>
    <w:p>
      <w:pPr>
        <w:pStyle w:val="ListBullet"/>
      </w:pPr>
      <w:r>
        <w:rPr>
          <w:b/>
        </w:rPr>
        <w:t xml:space="preserve">Alcance: </w:t>
      </w:r>
      <w:r>
        <w:t>tablas de negocio (catálogos, sectores, personal, solicitantes, usuarios, contratos principal y ejecución, movimientos). Se excluyen el historial de cambios y la infraestructura (migrations, personal_access_tokens).</w:t>
      </w:r>
    </w:p>
    <w:p>
      <w:pPr>
        <w:pStyle w:val="Heading2"/>
      </w:pPr>
      <w:r>
        <w:rPr>
          <w:color w:val="1A2E4A"/>
        </w:rPr>
        <w:t>2.3 Formato del archivo</w:t>
      </w:r>
    </w:p>
    <w:p>
      <w:pPr>
        <w:pStyle w:val="ListBullet"/>
      </w:pPr>
      <w:r>
        <w:t>Una solapa por tabla, nombrada con el nombre real de la tabla.</w:t>
      </w:r>
    </w:p>
    <w:p>
      <w:pPr>
        <w:pStyle w:val="ListBullet"/>
      </w:pPr>
      <w:r>
        <w:t>Encabezados = nombres reales de columna; las claves foráneas se exportan como IDs crudos (no como texto).</w:t>
      </w:r>
    </w:p>
    <w:p>
      <w:pPr>
        <w:pStyle w:val="ListBullet"/>
      </w:pPr>
      <w:r>
        <w:t>Todos los valores se escriben como texto para preservar fechas y números largos (CUIT, expedientes) sin que la planilla los reinterprete.</w:t>
      </w:r>
    </w:p>
    <w:p>
      <w:r>
        <w:rPr>
          <w:b w:val="0"/>
          <w:i w:val="0"/>
        </w:rPr>
        <w:t>Orden de tablas (padres antes que hijas): tipo_contrato_principal, tipo_contrato_ejecucion, estado_principal, estado_ejecucion, solicitantes, utt, uvt, user_roles, sector, personal, contratos_principal, contratos_ejecucion, ejecucion_movimientos.</w:t>
      </w:r>
    </w:p>
    <w:p>
      <w:r>
        <w:rPr>
          <w:b w:val="0"/>
          <w:i w:val="0"/>
        </w:rPr>
        <w:t>Durante la importación se desactiva temporalmente FOREIGN_KEY_CHECKS (dentro de la transacción), lo que resuelve la autorreferencia de sector y cualquier orden de filas.</w:t>
      </w:r>
    </w:p>
    <w:p>
      <w:pPr>
        <w:pStyle w:val="Heading2"/>
      </w:pPr>
      <w:r>
        <w:rPr>
          <w:color w:val="1A2E4A"/>
        </w:rPr>
        <w:t>2.4 Endpoints (API) — bajo role:admin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2E4A"/>
          </w:tcPr>
          <w:p>
            <w:r/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880"/>
            <w:shd w:val="clear" w:fill="1A2E4A"/>
          </w:tcPr>
          <w:p>
            <w:r/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880"/>
            <w:shd w:val="clear" w:fill="1A2E4A"/>
          </w:tcPr>
          <w:p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/api/admin/db/export</w:t>
            </w:r>
          </w:p>
        </w:tc>
        <w:tc>
          <w:tcPr>
            <w:tcW w:type="dxa" w:w="2880"/>
          </w:tcPr>
          <w:p>
            <w:r>
              <w:t>Descarga el Excel de backup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/api/admin/db/import</w:t>
            </w:r>
          </w:p>
        </w:tc>
        <w:tc>
          <w:tcPr>
            <w:tcW w:type="dxa" w:w="2880"/>
          </w:tcPr>
          <w:p>
            <w:r>
              <w:t>Carga un Excel (campo archivo); devuelve resumen de insertados/actualizados por tabla</w:t>
            </w:r>
          </w:p>
        </w:tc>
      </w:tr>
    </w:tbl>
    <w:p>
      <w:pPr>
        <w:pStyle w:val="Heading2"/>
      </w:pPr>
      <w:r>
        <w:rPr>
          <w:color w:val="1A2E4A"/>
        </w:rPr>
        <w:t>2.5 Interfaz</w:t>
      </w:r>
    </w:p>
    <w:p>
      <w:r>
        <w:rPr>
          <w:b w:val="0"/>
          <w:i w:val="0"/>
        </w:rPr>
        <w:t>Nueva vista "Exportar / Importar" en Administración: botón de exportación, carga de archivo con confirmación previa y tabla-resumen del resultado de la importación.</w:t>
      </w:r>
    </w:p>
    <w:p>
      <w:pPr>
        <w:pStyle w:val="Heading1"/>
      </w:pPr>
      <w:r>
        <w:rPr>
          <w:color w:val="1A2E4A"/>
        </w:rPr>
        <w:t>3. Corrección del Dockerfile del Backend</w:t>
      </w:r>
    </w:p>
    <w:p>
      <w:r>
        <w:rPr>
          <w:b w:val="0"/>
          <w:i w:val="0"/>
        </w:rPr>
        <w:t>El composer.lock (tras la actualización a Laravel 12) fija dependencias (zipstream-php, phpspreadsheet) que requieren PHP 8.3, pero el Dockerfile usaba php:8.2-fpm-alpine, lo que rompía el build (composer install).</w:t>
      </w:r>
    </w:p>
    <w:p>
      <w:pPr>
        <w:pStyle w:val="ListBullet"/>
      </w:pPr>
      <w:r>
        <w:t>Se actualizó la imagen base a php:8.3-fpm-alpine.</w:t>
      </w:r>
    </w:p>
    <w:p>
      <w:pPr>
        <w:pStyle w:val="ListBullet"/>
      </w:pPr>
      <w:r>
        <w:t>Se versionó backend/.dockerignore (excluye vendor, node_modules, .env, etc. del contexto de build).</w:t>
      </w:r>
    </w:p>
    <w:p>
      <w:pPr>
        <w:pStyle w:val="Heading1"/>
      </w:pPr>
      <w:r>
        <w:rPr>
          <w:color w:val="1A2E4A"/>
        </w:rPr>
        <w:t>4. Archivos afectados</w:t>
      </w:r>
    </w:p>
    <w:p>
      <w:pPr>
        <w:pStyle w:val="Heading2"/>
      </w:pPr>
      <w:r>
        <w:rPr>
          <w:color w:val="1A2E4A"/>
        </w:rPr>
        <w:t>Backend — nuevos</w:t>
      </w:r>
    </w:p>
    <w:p>
      <w:pPr>
        <w:pStyle w:val="ListBullet"/>
      </w:pPr>
      <w:r>
        <w:t>app/Support/DatabaseBackupSchema.php — configuración compartida de tablas/clave/exclusiones</w:t>
      </w:r>
    </w:p>
    <w:p>
      <w:pPr>
        <w:pStyle w:val="ListBullet"/>
      </w:pPr>
      <w:r>
        <w:t>app/Exports/DatabaseBackupExport.php — export multi-solapa</w:t>
      </w:r>
    </w:p>
    <w:p>
      <w:pPr>
        <w:pStyle w:val="ListBullet"/>
      </w:pPr>
      <w:r>
        <w:t>app/Exports/Sheets/RawTableSheet.php — solapa técnica (texto, comparación estricta de nulos)</w:t>
      </w:r>
    </w:p>
    <w:p>
      <w:pPr>
        <w:pStyle w:val="ListBullet"/>
      </w:pPr>
      <w:r>
        <w:t>app/Http/Controllers/DatabaseBackupController.php — export e import</w:t>
      </w:r>
    </w:p>
    <w:p>
      <w:pPr>
        <w:pStyle w:val="ListBullet"/>
      </w:pPr>
      <w:r>
        <w:t>database/migrations/2026_06_29_000001_add_auth_source_to_user_roles.php</w:t>
      </w:r>
    </w:p>
    <w:p>
      <w:pPr>
        <w:pStyle w:val="ListBullet"/>
      </w:pPr>
      <w:r>
        <w:t>.dockerignore</w:t>
      </w:r>
    </w:p>
    <w:p>
      <w:pPr>
        <w:pStyle w:val="Heading2"/>
      </w:pPr>
      <w:r>
        <w:rPr>
          <w:color w:val="1A2E4A"/>
        </w:rPr>
        <w:t>Backend — modificados</w:t>
      </w:r>
    </w:p>
    <w:p>
      <w:pPr>
        <w:pStyle w:val="ListBullet"/>
      </w:pPr>
      <w:r>
        <w:t>app/Http/Controllers/UserRoleController.php — CRUD completo de usuarios</w:t>
      </w:r>
    </w:p>
    <w:p>
      <w:pPr>
        <w:pStyle w:val="ListBullet"/>
      </w:pPr>
      <w:r>
        <w:t>app/Models/UserRole.php — auth_source + helpers isLocal()/isLdap()</w:t>
      </w:r>
    </w:p>
    <w:p>
      <w:pPr>
        <w:pStyle w:val="ListBullet"/>
      </w:pPr>
      <w:r>
        <w:t>app/Http/Controllers/AuthController.php — marca origen LDAP y expone auth_source</w:t>
      </w:r>
    </w:p>
    <w:p>
      <w:pPr>
        <w:pStyle w:val="ListBullet"/>
      </w:pPr>
      <w:r>
        <w:t>app/Console/Commands/UserUpsertCommand.php — fija auth_source al crear</w:t>
      </w:r>
    </w:p>
    <w:p>
      <w:pPr>
        <w:pStyle w:val="ListBullet"/>
      </w:pPr>
      <w:r>
        <w:t>routes/api.php — rutas de usuarios y de backup</w:t>
      </w:r>
    </w:p>
    <w:p>
      <w:pPr>
        <w:pStyle w:val="ListBullet"/>
      </w:pPr>
      <w:r>
        <w:t>docker-entrypoint.sh — ejecuta migraciones</w:t>
      </w:r>
    </w:p>
    <w:p>
      <w:pPr>
        <w:pStyle w:val="ListBullet"/>
      </w:pPr>
      <w:r>
        <w:t>Dockerfile — PHP 8.3</w:t>
      </w:r>
    </w:p>
    <w:p>
      <w:pPr>
        <w:pStyle w:val="Heading2"/>
      </w:pPr>
      <w:r>
        <w:rPr>
          <w:color w:val="1A2E4A"/>
        </w:rPr>
        <w:t>Frontend — nuevos</w:t>
      </w:r>
    </w:p>
    <w:p>
      <w:pPr>
        <w:pStyle w:val="ListBullet"/>
      </w:pPr>
      <w:r>
        <w:t>src/services/dbBackup.js</w:t>
      </w:r>
    </w:p>
    <w:p>
      <w:pPr>
        <w:pStyle w:val="ListBullet"/>
      </w:pPr>
      <w:r>
        <w:t>src/views/admin/ExportImport.vue</w:t>
      </w:r>
    </w:p>
    <w:p>
      <w:pPr>
        <w:pStyle w:val="Heading2"/>
      </w:pPr>
      <w:r>
        <w:rPr>
          <w:color w:val="1A2E4A"/>
        </w:rPr>
        <w:t>Frontend — modificados</w:t>
      </w:r>
    </w:p>
    <w:p>
      <w:pPr>
        <w:pStyle w:val="ListBullet"/>
      </w:pPr>
      <w:r>
        <w:t>src/views/Usuarios.vue — CRUD completo</w:t>
      </w:r>
    </w:p>
    <w:p>
      <w:pPr>
        <w:pStyle w:val="ListBullet"/>
      </w:pPr>
      <w:r>
        <w:t>src/services/usuarios.js — métodos create/get/remove/resetPassword</w:t>
      </w:r>
    </w:p>
    <w:p>
      <w:pPr>
        <w:pStyle w:val="ListBullet"/>
      </w:pPr>
      <w:r>
        <w:t>src/components/AppShell.vue — ítem de menú "Exportar / Importar"</w:t>
      </w:r>
    </w:p>
    <w:p>
      <w:pPr>
        <w:pStyle w:val="ListBullet"/>
      </w:pPr>
      <w:r>
        <w:t>src/router/index.js — ruta export-import</w:t>
      </w:r>
    </w:p>
    <w:p>
      <w:pPr>
        <w:pStyle w:val="ListBullet"/>
      </w:pPr>
      <w:r>
        <w:t>src/components/icons/index.js — íconos upload y database</w:t>
      </w:r>
    </w:p>
    <w:p>
      <w:pPr>
        <w:pStyle w:val="Heading1"/>
      </w:pPr>
      <w:r>
        <w:rPr>
          <w:color w:val="1A2E4A"/>
        </w:rPr>
        <w:t>5. Validación realizada</w:t>
      </w:r>
    </w:p>
    <w:p>
      <w:r>
        <w:rPr>
          <w:b w:val="0"/>
          <w:i w:val="0"/>
        </w:rPr>
        <w:t>Se validó el flujo completo contra una base MySQL real (vía el stack Docker):</w:t>
      </w:r>
    </w:p>
    <w:p>
      <w:pPr>
        <w:pStyle w:val="ListBullet"/>
      </w:pPr>
      <w:r>
        <w:t>Migración aplicada (auth_source presente) y login de admin local correcto.</w:t>
      </w:r>
    </w:p>
    <w:p>
      <w:pPr>
        <w:pStyle w:val="ListBullet"/>
      </w:pPr>
      <w:r>
        <w:t>Export: 13 solapas en orden, columnas reales, IDs crudos, sin contraseñas.</w:t>
      </w:r>
    </w:p>
    <w:p>
      <w:pPr>
        <w:pStyle w:val="ListBullet"/>
      </w:pPr>
      <w:r>
        <w:t>Import con cambios: alta de solicitante, sectores con autorreferencia, personal, contrato con todas sus claves foráneas, y actualización de un usuario.</w:t>
      </w:r>
    </w:p>
    <w:p>
      <w:pPr>
        <w:pStyle w:val="ListBullet"/>
      </w:pPr>
      <w:r>
        <w:t>Integridad referencial correcta tras importar.</w:t>
      </w:r>
    </w:p>
    <w:p>
      <w:pPr>
        <w:pStyle w:val="ListBullet"/>
      </w:pPr>
      <w:r>
        <w:t>Idempotencia: reimportar el mismo archivo no genera duplicados (todo actualizado).</w:t>
      </w:r>
    </w:p>
    <w:p>
      <w:pPr>
        <w:pStyle w:val="ListBullet"/>
      </w:pPr>
      <w:r>
        <w:t>Casos negativos: archivo no-Excel rechazado (422) y reversión total ante una fila inválida.</w:t>
      </w:r>
    </w:p>
    <w:p>
      <w:pPr>
        <w:pStyle w:val="ListBullet"/>
      </w:pPr>
      <w:r>
        <w:t>Corrección de un caso límite: los valores 0 (p. ej. prorroga, renovacion_automatica) se exportan e importan correctamente (comparación estricta de nulos en la planilla).</w:t>
      </w:r>
    </w:p>
    <w:p>
      <w:pPr>
        <w:pStyle w:val="Heading1"/>
      </w:pPr>
      <w:r>
        <w:rPr>
          <w:color w:val="1A2E4A"/>
        </w:rPr>
        <w:t>6. Notas operativas</w:t>
      </w:r>
    </w:p>
    <w:p>
      <w:pPr>
        <w:pStyle w:val="ListBullet"/>
      </w:pPr>
      <w:r>
        <w:t>Tras importar un backup, los usuarios locales no traen contraseña; deben resetearse desde "Usuarios y Roles".</w:t>
      </w:r>
    </w:p>
    <w:p>
      <w:pPr>
        <w:pStyle w:val="ListBullet"/>
      </w:pPr>
      <w:r>
        <w:t>Para reconstruir y levantar el entorno: docker compose up -d --build. Las migraciones se aplican automáticamente al iniciar el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