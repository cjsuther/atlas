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ATLAS v2</w:t>
      </w:r>
    </w:p>
    <w:p>
      <w:pPr>
        <w:jc w:val="center"/>
      </w:pPr>
      <w:r>
        <w:rPr>
          <w:color w:val="555555"/>
          <w:sz w:val="32"/>
        </w:rPr>
        <w:t>Documento de adaptación</w:t>
      </w:r>
    </w:p>
    <w:p>
      <w:pPr>
        <w:jc w:val="center"/>
      </w:pPr>
      <w:r>
        <w:rPr>
          <w:i/>
          <w:sz w:val="28"/>
        </w:rPr>
        <w:t>Autenticación por API institucional</w:t>
      </w:r>
    </w:p>
    <w:p/>
    <w:p>
      <w:pPr>
        <w:jc w:val="center"/>
      </w:pPr>
      <w:r>
        <w:rPr>
          <w:i/>
        </w:rPr>
        <w:t>Versión: 1.0  ·  Fecha: 2026-05-19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Introducción y alcance</w:t>
      </w:r>
    </w:p>
    <w:p>
      <w:r>
        <w:rPr>
          <w:b w:val="0"/>
          <w:i w:val="0"/>
        </w:rPr>
        <w:t>Este documento describe los puntos del sistema ATLAS v2 que deben modificarse para incorporar la autenticación contra la API propietaria de la institución, manteniendo en paralelo los mecanismos actuales (LDAP/Active Directory y autenticación local). El objetivo es que un desarrollador disponga de un mapa preciso de archivos, configuraciones y consideraciones técnicas antes de implementar el cambio.</w:t>
      </w:r>
    </w:p>
    <w:p>
      <w:r>
        <w:rPr>
          <w:b w:val="0"/>
          <w:i w:val="0"/>
        </w:rPr>
        <w:t>La integración se documenta de forma genérica: dado que el contrato exacto de la API institucional no está disponible al momento de redactar este documento, se asume un contrato razonable y se marca claramente qué partes deben ajustarse al contrato real provisto por el equipo institucional.</w:t>
      </w:r>
    </w:p>
    <w:p>
      <w:pPr>
        <w:pStyle w:val="Heading2"/>
      </w:pPr>
      <w:r>
        <w:rPr>
          <w:color w:val="1F3A5F"/>
        </w:rPr>
        <w:t>1.1 Estrategia adoptada</w:t>
      </w:r>
    </w:p>
    <w:p>
      <w:r>
        <w:rPr>
          <w:b w:val="0"/>
          <w:i w:val="0"/>
        </w:rPr>
        <w:t>Se opta por una coexistencia de tres métodos de autenticación, controlados por variables de entorno e intentados en el siguiente orden:</w:t>
      </w:r>
    </w:p>
    <w:p>
      <w:pPr>
        <w:pStyle w:val="ListBullet"/>
      </w:pPr>
      <w:r>
        <w:t>1) Autenticación local (AUTH_LOCAL_ENABLED): contra la tabla user_roles con contraseña hasheada. Útil para usuarios de emergencia o de servicio.</w:t>
      </w:r>
    </w:p>
    <w:p>
      <w:pPr>
        <w:pStyle w:val="ListBullet"/>
      </w:pPr>
      <w:r>
        <w:t>2) Autenticación por API institucional (AUTH_API_ENABLED): nuevo método; llamada HTTP a la API propietaria.</w:t>
      </w:r>
    </w:p>
    <w:p>
      <w:pPr>
        <w:pStyle w:val="ListBullet"/>
      </w:pPr>
      <w:r>
        <w:t>3) Autenticación LDAP (AUTH_LDAP_ENABLED): mecanismo existente; queda como fallback si la API no está disponible o el usuario no fue migrado.</w:t>
      </w:r>
    </w:p>
    <w:p>
      <w:r>
        <w:rPr>
          <w:b w:val="0"/>
          <w:i/>
        </w:rPr>
        <w:t>El orden de evaluación está pensado para minimizar tráfico hacia los servicios externos: primero local (sin red), luego API (un único request), y por último LDAP (varios binds). El orden es ajustable según política institucional.</w:t>
      </w:r>
    </w:p>
    <w:p>
      <w:pPr>
        <w:pStyle w:val="Heading1"/>
      </w:pPr>
      <w:r>
        <w:rPr>
          <w:color w:val="1F3A5F"/>
        </w:rPr>
        <w:t>2. Estado actual del sistema</w:t>
      </w:r>
    </w:p>
    <w:p>
      <w:r>
        <w:rPr>
          <w:b w:val="0"/>
          <w:i w:val="0"/>
        </w:rPr>
        <w:t>Hoy el sistema autentica únicamente contra LDAP/AD y, opcionalmente, contra la tabla local user_roles. La emisión de sesiones se realiza con Laravel Sanctum (tokens personales). Los componentes involucrados 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Ruta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3249"/>
          </w:tcPr>
          <w:p>
            <w:r>
              <w:t>AuthController</w:t>
            </w:r>
          </w:p>
        </w:tc>
        <w:tc>
          <w:tcPr>
            <w:tcW w:type="dxa" w:w="3249"/>
          </w:tcPr>
          <w:p>
            <w:r>
              <w:t>backend/app/Http/Controllers/AuthController.php</w:t>
            </w:r>
          </w:p>
        </w:tc>
        <w:tc>
          <w:tcPr>
            <w:tcW w:type="dxa" w:w="3249"/>
          </w:tcPr>
          <w:p>
            <w:r>
              <w:t>Orquesta el login: valida payload, intenta cada método, sincroniza UserRole, emite token Sanctum.</w:t>
            </w:r>
          </w:p>
        </w:tc>
      </w:tr>
      <w:tr>
        <w:tc>
          <w:tcPr>
            <w:tcW w:type="dxa" w:w="3249"/>
          </w:tcPr>
          <w:p>
            <w:r>
              <w:t>LdapAuthService</w:t>
            </w:r>
          </w:p>
        </w:tc>
        <w:tc>
          <w:tcPr>
            <w:tcW w:type="dxa" w:w="3249"/>
          </w:tcPr>
          <w:p>
            <w:r>
              <w:t>backend/app/Services/LdapAuthService.php</w:t>
            </w:r>
          </w:p>
        </w:tc>
        <w:tc>
          <w:tcPr>
            <w:tcW w:type="dxa" w:w="3249"/>
          </w:tcPr>
          <w:p>
            <w:r>
              <w:t>Realiza bind de servicio + bind de usuario contra el AD usando LdapRecord.</w:t>
            </w:r>
          </w:p>
        </w:tc>
      </w:tr>
      <w:tr>
        <w:tc>
          <w:tcPr>
            <w:tcW w:type="dxa" w:w="3249"/>
          </w:tcPr>
          <w:p>
            <w:r>
              <w:t>UserRole (modelo)</w:t>
            </w:r>
          </w:p>
        </w:tc>
        <w:tc>
          <w:tcPr>
            <w:tcW w:type="dxa" w:w="3249"/>
          </w:tcPr>
          <w:p>
            <w:r>
              <w:t>backend/app/Models/UserRole.php</w:t>
            </w:r>
          </w:p>
        </w:tc>
        <w:tc>
          <w:tcPr>
            <w:tcW w:type="dxa" w:w="3249"/>
          </w:tcPr>
          <w:p>
            <w:r>
              <w:t>Modelo Eloquent + HasApiTokens. Almacena rol, datos de visualización y password local opcional.</w:t>
            </w:r>
          </w:p>
        </w:tc>
      </w:tr>
      <w:tr>
        <w:tc>
          <w:tcPr>
            <w:tcW w:type="dxa" w:w="3249"/>
          </w:tcPr>
          <w:p>
            <w:r>
              <w:t>Config LDAP</w:t>
            </w:r>
          </w:p>
        </w:tc>
        <w:tc>
          <w:tcPr>
            <w:tcW w:type="dxa" w:w="3249"/>
          </w:tcPr>
          <w:p>
            <w:r>
              <w:t>backend/config/ldap.php</w:t>
            </w:r>
          </w:p>
        </w:tc>
        <w:tc>
          <w:tcPr>
            <w:tcW w:type="dxa" w:w="3249"/>
          </w:tcPr>
          <w:p>
            <w:r>
              <w:t>Parámetros de conexión LDAP leídos del .env.</w:t>
            </w:r>
          </w:p>
        </w:tc>
      </w:tr>
      <w:tr>
        <w:tc>
          <w:tcPr>
            <w:tcW w:type="dxa" w:w="3249"/>
          </w:tcPr>
          <w:p>
            <w:r>
              <w:t>UserUpsertCommand</w:t>
            </w:r>
          </w:p>
        </w:tc>
        <w:tc>
          <w:tcPr>
            <w:tcW w:type="dxa" w:w="3249"/>
          </w:tcPr>
          <w:p>
            <w:r>
              <w:t>backend/app/Console/Commands/UserUpsertCommand.php</w:t>
            </w:r>
          </w:p>
        </w:tc>
        <w:tc>
          <w:tcPr>
            <w:tcW w:type="dxa" w:w="3249"/>
          </w:tcPr>
          <w:p>
            <w:r>
              <w:t>Comando artisan atlas:user para crear/actualizar usuarios locales.</w:t>
            </w:r>
          </w:p>
        </w:tc>
      </w:tr>
      <w:tr>
        <w:tc>
          <w:tcPr>
            <w:tcW w:type="dxa" w:w="3249"/>
          </w:tcPr>
          <w:p>
            <w:r>
              <w:t>Rutas API</w:t>
            </w:r>
          </w:p>
        </w:tc>
        <w:tc>
          <w:tcPr>
            <w:tcW w:type="dxa" w:w="3249"/>
          </w:tcPr>
          <w:p>
            <w:r>
              <w:t>backend/routes/api.php</w:t>
            </w:r>
          </w:p>
        </w:tc>
        <w:tc>
          <w:tcPr>
            <w:tcW w:type="dxa" w:w="3249"/>
          </w:tcPr>
          <w:p>
            <w:r>
              <w:t>POST /api/auth/login, POST /api/auth/logout, GET /api/auth/me.</w:t>
            </w:r>
          </w:p>
        </w:tc>
      </w:tr>
    </w:tbl>
    <w:p>
      <w:pPr>
        <w:pStyle w:val="Heading2"/>
      </w:pPr>
      <w:r>
        <w:rPr>
          <w:color w:val="1F3A5F"/>
        </w:rPr>
        <w:t>2.1 Flujo actual de login</w:t>
      </w:r>
    </w:p>
    <w:p>
      <w:r>
        <w:rPr>
          <w:b w:val="0"/>
          <w:i w:val="0"/>
        </w:rPr>
        <w:t>El método AuthController::login realiza la siguiente secuencia: validación del payload (username, password); intento de autenticación local si AUTH_LOCAL_ENABLED=true; intento de autenticación LDAP si AUTH_LDAP_ENABLED=true; si ninguno tiene éxito, responde 401; si alguno tiene éxito, se hace firstOrNew sobre UserRole (creando el usuario con rol consulta si es nuevo), se actualizan display_name/email/last_login, se verifica el flag activo, se revocan los tokens previos del usuario y se emite un nuevo token Sanctum.</w:t>
      </w:r>
    </w:p>
    <w:p>
      <w:pPr>
        <w:pStyle w:val="Heading1"/>
      </w:pPr>
      <w:r>
        <w:rPr>
          <w:color w:val="1F3A5F"/>
        </w:rPr>
        <w:t>3. Contrato supuesto de la API institucional</w:t>
      </w:r>
    </w:p>
    <w:p>
      <w:r>
        <w:rPr>
          <w:b w:val="0"/>
          <w:i/>
        </w:rPr>
        <w:t>A los fines de este documento se asume el siguiente contrato. Debe ser ajustado al contrato real una vez disponible.</w:t>
      </w:r>
    </w:p>
    <w:p>
      <w:pPr>
        <w:pStyle w:val="Heading2"/>
      </w:pPr>
      <w:r>
        <w:rPr>
          <w:color w:val="1F3A5F"/>
        </w:rPr>
        <w:t>3.1 Request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POST https://auth.&lt;institucion&gt;.gob.ar/api/v1/login</w:t>
        <w:br/>
        <w:t>Headers:</w:t>
        <w:br/>
        <w:t xml:space="preserve">  Content-Type: application/json</w:t>
        <w:br/>
        <w:t xml:space="preserve">  X-Api-Key: &lt;clave de aplicación&gt;</w:t>
        <w:br/>
        <w:t>Body:</w:t>
        <w:br/>
        <w:t>{</w:t>
        <w:br/>
        <w:t xml:space="preserve">  "username": "jperez",</w:t>
        <w:br/>
        <w:t xml:space="preserve">  "password": "********"</w:t>
        <w:br/>
        <w:t>}</w:t>
      </w:r>
    </w:p>
    <w:p>
      <w:pPr>
        <w:pStyle w:val="Heading2"/>
      </w:pPr>
      <w:r>
        <w:rPr>
          <w:color w:val="1F3A5F"/>
        </w:rPr>
        <w:t>3.2 Response (éxito, HTTP 200)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"ok": true,</w:t>
        <w:br/>
        <w:t xml:space="preserve">  "user": {</w:t>
        <w:br/>
        <w:t xml:space="preserve">    "username": "jperez",</w:t>
        <w:br/>
        <w:t xml:space="preserve">    "display_name": "Juan Pérez",</w:t>
        <w:br/>
        <w:t xml:space="preserve">    "email": "jperez@institucion.gob.ar",</w:t>
        <w:br/>
        <w:t xml:space="preserve">    "department": "GTIC",</w:t>
        <w:br/>
        <w:t xml:space="preserve">    "external_id": "1234567"</w:t>
        <w:br/>
        <w:t xml:space="preserve">  }</w:t>
        <w:br/>
        <w:t>}</w:t>
      </w:r>
    </w:p>
    <w:p>
      <w:pPr>
        <w:pStyle w:val="Heading2"/>
      </w:pPr>
      <w:r>
        <w:rPr>
          <w:color w:val="1F3A5F"/>
        </w:rPr>
        <w:t>3.3 Response (credenciales inválidas, HTTP 401)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"ok": false,</w:t>
        <w:br/>
        <w:t xml:space="preserve">  "error": "invalid_credentials",</w:t>
        <w:br/>
        <w:t xml:space="preserve">  "message": "Usuario o contraseña incorrectos"</w:t>
        <w:br/>
        <w:t>}</w:t>
      </w:r>
    </w:p>
    <w:p>
      <w:pPr>
        <w:pStyle w:val="Heading2"/>
      </w:pPr>
      <w:r>
        <w:rPr>
          <w:color w:val="1F3A5F"/>
        </w:rPr>
        <w:t>3.4 Otros códigos a contemplar</w:t>
      </w:r>
    </w:p>
    <w:p>
      <w:pPr>
        <w:pStyle w:val="ListBullet"/>
      </w:pPr>
      <w:r>
        <w:t>HTTP 403: usuario bloqueado/inactivo en la API institucional → respuesta 403 al cliente con mensaje específico.</w:t>
      </w:r>
    </w:p>
    <w:p>
      <w:pPr>
        <w:pStyle w:val="ListBullet"/>
      </w:pPr>
      <w:r>
        <w:t>HTTP 429: rate limit → registrar en logs y devolver 503 al cliente sugiriendo reintentar.</w:t>
      </w:r>
    </w:p>
    <w:p>
      <w:pPr>
        <w:pStyle w:val="ListBullet"/>
      </w:pPr>
      <w:r>
        <w:t>HTTP 5xx o timeout: caer al siguiente método habilitado (LDAP) y registrar warning.</w:t>
      </w:r>
    </w:p>
    <w:p>
      <w:pPr>
        <w:pStyle w:val="Heading1"/>
      </w:pPr>
      <w:r>
        <w:rPr>
          <w:color w:val="1F3A5F"/>
        </w:rPr>
        <w:t>4. Modificaciones requeridas</w:t>
      </w:r>
    </w:p>
    <w:p>
      <w:pPr>
        <w:pStyle w:val="Heading2"/>
      </w:pPr>
      <w:r>
        <w:rPr>
          <w:color w:val="1F3A5F"/>
        </w:rPr>
        <w:t>4.1 Variables de entorno (.env y .env.example)</w:t>
      </w:r>
    </w:p>
    <w:p>
      <w:r>
        <w:rPr>
          <w:b w:val="0"/>
          <w:i w:val="0"/>
        </w:rPr>
        <w:t>Agregar el siguiente bloque al archivo backend/.env.example y al .env de cada entorno: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# === Autenticación por API institucional ===</w:t>
        <w:br/>
        <w:t>AUTH_API_ENABLED=true</w:t>
        <w:br/>
        <w:t>AUTH_API_BASE_URL=https://auth.institucion.gob.ar</w:t>
        <w:br/>
        <w:t>AUTH_API_LOGIN_PATH=/api/v1/login</w:t>
        <w:br/>
        <w:t>AUTH_API_KEY=cambiar-en-cada-entorno</w:t>
        <w:br/>
        <w:t>AUTH_API_TIMEOUT=5</w:t>
        <w:br/>
        <w:t>AUTH_API_VERIFY_SSL=true</w:t>
        <w:br/>
        <w:t>AUTH_API_DEFAULT_ROLE=consulta</w:t>
        <w:br/>
        <w:br/>
        <w:t># Mantener LDAP / local para coexistencia</w:t>
        <w:br/>
        <w:t>AUTH_LDAP_ENABLED=true</w:t>
        <w:br/>
        <w:t>AUTH_LOCAL_ENABLED=true</w:t>
      </w:r>
    </w:p>
    <w:p>
      <w:r>
        <w:rPr>
          <w:b w:val="0"/>
          <w:i/>
        </w:rPr>
        <w:t>AUTH_API_KEY es información sensible: debe gestionarse vía gestor de secretos institucional y nunca commitearse al repositorio.</w:t>
      </w:r>
    </w:p>
    <w:p>
      <w:pPr>
        <w:pStyle w:val="Heading2"/>
      </w:pPr>
      <w:r>
        <w:rPr>
          <w:color w:val="1F3A5F"/>
        </w:rPr>
        <w:t>4.2 Archivo de configuración nuevo</w:t>
      </w:r>
    </w:p>
    <w:p>
      <w:r>
        <w:rPr>
          <w:b w:val="0"/>
          <w:i w:val="0"/>
        </w:rPr>
        <w:t>Crear backend/config/auth_api.php con la siguiente estructura, para que las variables se accedan vía config('auth_api.*') (compatible con config:cache de Laravel):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&lt;?php</w:t>
        <w:br/>
        <w:t>return [</w:t>
        <w:br/>
        <w:t xml:space="preserve">    'enabled'      =&gt; env('AUTH_API_ENABLED', false),</w:t>
        <w:br/>
        <w:t xml:space="preserve">    'base_url'     =&gt; rtrim(env('AUTH_API_BASE_URL', ''), '/'),</w:t>
        <w:br/>
        <w:t xml:space="preserve">    'login_path'   =&gt; env('AUTH_API_LOGIN_PATH', '/api/v1/login'),</w:t>
        <w:br/>
        <w:t xml:space="preserve">    'api_key'      =&gt; env('AUTH_API_KEY'),</w:t>
        <w:br/>
        <w:t xml:space="preserve">    'timeout'      =&gt; (int) env('AUTH_API_TIMEOUT', 5),</w:t>
        <w:br/>
        <w:t xml:space="preserve">    'verify_ssl'   =&gt; filter_var(env('AUTH_API_VERIFY_SSL', true), FILTER_VALIDATE_BOOLEAN),</w:t>
        <w:br/>
        <w:t xml:space="preserve">    'default_role' =&gt; env('AUTH_API_DEFAULT_ROLE', 'consulta'),</w:t>
        <w:br/>
        <w:t>];</w:t>
      </w:r>
    </w:p>
    <w:p>
      <w:pPr>
        <w:pStyle w:val="Heading2"/>
      </w:pPr>
      <w:r>
        <w:rPr>
          <w:color w:val="1F3A5F"/>
        </w:rPr>
        <w:t>4.3 Nuevo servicio: ApiAuthService</w:t>
      </w:r>
    </w:p>
    <w:p>
      <w:r>
        <w:rPr>
          <w:b w:val="0"/>
          <w:i w:val="0"/>
        </w:rPr>
        <w:t>Crear backend/app/Services/ApiAuthService.php siguiendo el mismo patrón de LdapAuthService: un método authenticate(username, password) que devuelve un array con los datos del usuario o null si la autenticación falla. Usar Illuminate\Support\Facades\Http (cliente HTTP de Laravel) para mantener consistencia con el resto del proyecto.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&lt;?php</w:t>
        <w:br/>
        <w:t>namespace App\Services;</w:t>
        <w:br/>
        <w:br/>
        <w:t>use Illuminate\Support\Facades\Http;</w:t>
        <w:br/>
        <w:t>use Illuminate\Support\Facades\Log;</w:t>
        <w:br/>
        <w:br/>
        <w:t>class ApiAuthService</w:t>
        <w:br/>
        <w:t>{</w:t>
        <w:br/>
        <w:t xml:space="preserve">    public function authenticate(string $username, string $password): ?array</w:t>
        <w:br/>
        <w:t xml:space="preserve">    {</w:t>
        <w:br/>
        <w:t xml:space="preserve">        $username = trim($username);</w:t>
        <w:br/>
        <w:t xml:space="preserve">        if ($username === '' || $password === '') {</w:t>
        <w:br/>
        <w:t xml:space="preserve">            return null;</w:t>
        <w:br/>
        <w:t xml:space="preserve">        }</w:t>
        <w:br/>
        <w:br/>
        <w:t xml:space="preserve">        $cfg = config('auth_api');</w:t>
        <w:br/>
        <w:t xml:space="preserve">        if (empty($cfg['base_url'])) {</w:t>
        <w:br/>
        <w:t xml:space="preserve">            Log::warning('ATLAS API AUTH: base_url no configurada');</w:t>
        <w:br/>
        <w:t xml:space="preserve">            return null;</w:t>
        <w:br/>
        <w:t xml:space="preserve">        }</w:t>
        <w:br/>
        <w:br/>
        <w:t xml:space="preserve">        try {</w:t>
        <w:br/>
        <w:t xml:space="preserve">            $resp = Http::withHeaders([</w:t>
        <w:br/>
        <w:t xml:space="preserve">                    'X-Api-Key'    =&gt; $cfg['api_key'] ?? '',</w:t>
        <w:br/>
        <w:t xml:space="preserve">                    'Accept'       =&gt; 'application/json',</w:t>
        <w:br/>
        <w:t xml:space="preserve">                ])</w:t>
        <w:br/>
        <w:t xml:space="preserve">                -&gt;timeout($cfg['timeout'])</w:t>
        <w:br/>
        <w:t xml:space="preserve">                -&gt;withOptions(['verify' =&gt; $cfg['verify_ssl']])</w:t>
        <w:br/>
        <w:t xml:space="preserve">                -&gt;post($cfg['base_url'] . $cfg['login_path'], [</w:t>
        <w:br/>
        <w:t xml:space="preserve">                    'username' =&gt; $username,</w:t>
        <w:br/>
        <w:t xml:space="preserve">                    'password' =&gt; $password,</w:t>
        <w:br/>
        <w:t xml:space="preserve">                ]);</w:t>
        <w:br/>
        <w:t xml:space="preserve">        } catch (\Throwable $e) {</w:t>
        <w:br/>
        <w:t xml:space="preserve">            Log::error('ATLAS API AUTH: error de red', ['msg' =&gt; $e-&gt;getMessage()]);</w:t>
        <w:br/>
        <w:t xml:space="preserve">            return null; // permite fallback a LDAP</w:t>
        <w:br/>
        <w:t xml:space="preserve">        }</w:t>
        <w:br/>
        <w:br/>
        <w:t xml:space="preserve">        if ($resp-&gt;status() === 401) {</w:t>
        <w:br/>
        <w:t xml:space="preserve">            return null; // credenciales inválidas</w:t>
        <w:br/>
        <w:t xml:space="preserve">        }</w:t>
        <w:br/>
        <w:t xml:space="preserve">        if ($resp-&gt;status() === 403) {</w:t>
        <w:br/>
        <w:t xml:space="preserve">            return ['__blocked__' =&gt; true, 'username' =&gt; $username];</w:t>
        <w:br/>
        <w:t xml:space="preserve">        }</w:t>
        <w:br/>
        <w:t xml:space="preserve">        if (!$resp-&gt;successful()) {</w:t>
        <w:br/>
        <w:t xml:space="preserve">            Log::warning('ATLAS API AUTH: respuesta no exitosa', [</w:t>
        <w:br/>
        <w:t xml:space="preserve">                'status' =&gt; $resp-&gt;status(),</w:t>
        <w:br/>
        <w:t xml:space="preserve">                'body'   =&gt; $resp-&gt;body(),</w:t>
        <w:br/>
        <w:t xml:space="preserve">            ]);</w:t>
        <w:br/>
        <w:t xml:space="preserve">            return null;</w:t>
        <w:br/>
        <w:t xml:space="preserve">        }</w:t>
        <w:br/>
        <w:br/>
        <w:t xml:space="preserve">        $data = $resp-&gt;json('user');</w:t>
        <w:br/>
        <w:t xml:space="preserve">        if (!is_array($data) || empty($data['username'])) {</w:t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'username'     =&gt; $data['username'],</w:t>
        <w:br/>
        <w:t xml:space="preserve">            'display_name' =&gt; $data['display_name'] ?? $username,</w:t>
        <w:br/>
        <w:t xml:space="preserve">            'email'        =&gt; $data['email'] ?? null,</w:t>
        <w:br/>
        <w:t xml:space="preserve">            'external_id'  =&gt; $data['external_id'] ?? null,</w:t>
        <w:br/>
        <w:t xml:space="preserve">            'department'   =&gt; $data['department'] ?? null,</w:t>
        <w:br/>
        <w:t xml:space="preserve">        ];</w:t>
        <w:br/>
        <w:t xml:space="preserve">    }</w:t>
        <w:br/>
        <w:t>}</w:t>
      </w:r>
    </w:p>
    <w:p>
      <w:r>
        <w:rPr>
          <w:b w:val="0"/>
          <w:i/>
        </w:rPr>
        <w:t>Nota: la estructura de la respuesta y el mapeo de campos deben ajustarse al contrato real. Si la API devuelve los datos en un envoltorio distinto (por ejemplo data.user.attributes), modificar la línea $resp-&gt;json('user').</w:t>
      </w:r>
    </w:p>
    <w:p>
      <w:pPr>
        <w:pStyle w:val="Heading2"/>
      </w:pPr>
      <w:r>
        <w:rPr>
          <w:color w:val="1F3A5F"/>
        </w:rPr>
        <w:t>4.4 AuthController</w:t>
      </w:r>
    </w:p>
    <w:p>
      <w:r>
        <w:rPr>
          <w:b w:val="0"/>
          <w:i w:val="0"/>
        </w:rPr>
        <w:t>Modificar backend/app/Http/Controllers/AuthController.php para inyectar el nuevo servicio y agregar el método API en la cadena de intentos. El orden recomendado es: local → API → LDAP.</w:t>
      </w:r>
    </w:p>
    <w:p>
      <w:r>
        <w:rPr>
          <w:b w:val="0"/>
          <w:i w:val="0"/>
        </w:rPr>
        <w:t>Cambios concretos:</w:t>
      </w:r>
    </w:p>
    <w:p>
      <w:pPr>
        <w:pStyle w:val="ListBullet"/>
      </w:pPr>
      <w:r>
        <w:t>Constructor: agregar parámetro protected ApiAuthService $api.</w:t>
      </w:r>
    </w:p>
    <w:p>
      <w:pPr>
        <w:pStyle w:val="ListBullet"/>
      </w:pPr>
      <w:r>
        <w:t>Leer flag $apiEnabled = filter_var(env('AUTH_API_ENABLED', false), FILTER_VALIDATE_BOOLEAN).</w:t>
      </w:r>
    </w:p>
    <w:p>
      <w:pPr>
        <w:pStyle w:val="ListBullet"/>
      </w:pPr>
      <w:r>
        <w:t>Insertar bloque de intento API entre el bloque local existente y el bloque LDAP existente.</w:t>
      </w:r>
    </w:p>
    <w:p>
      <w:pPr>
        <w:pStyle w:val="ListBullet"/>
      </w:pPr>
      <w:r>
        <w:t>Manejar el caso especial de bloqueo (__blocked__) devolviendo 403 con mensaje específico antes de continuar la cadena.</w:t>
      </w:r>
    </w:p>
    <w:p>
      <w:pPr>
        <w:pStyle w:val="ListBullet"/>
      </w:pPr>
      <w:r>
        <w:t>Registrar en el log el método que autorizó ('method' =&gt; 'api' | 'ldap' | 'local') para auditoría.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// Snippet a insertar en AuthController::login(), entre local y LDAP:</w:t>
        <w:br/>
        <w:t>if (!$authMethod &amp;&amp; $apiEnabled) {</w:t>
        <w:br/>
        <w:t xml:space="preserve">    $apiUser = $this-&gt;api-&gt;authenticate($data['username'], $data['password']);</w:t>
        <w:br/>
        <w:t xml:space="preserve">    if (is_array($apiUser) &amp;&amp; !empty($apiUser['__blocked__'])) {</w:t>
        <w:br/>
        <w:t xml:space="preserve">        return response()-&gt;json([</w:t>
        <w:br/>
        <w:t xml:space="preserve">            'error'   =&gt; 'blocked_user',</w:t>
        <w:br/>
        <w:t xml:space="preserve">            'message' =&gt; 'Su usuario se encuentra bloqueado por el sistema institucional.',</w:t>
        <w:br/>
        <w:t xml:space="preserve">        ], 403);</w:t>
        <w:br/>
        <w:t xml:space="preserve">    }</w:t>
        <w:br/>
        <w:t xml:space="preserve">    if ($apiUser) {</w:t>
        <w:br/>
        <w:t xml:space="preserve">        $authMethod  = 'api';</w:t>
        <w:br/>
        <w:t xml:space="preserve">        $authPayload = $apiUser;</w:t>
        <w:br/>
        <w:t xml:space="preserve">    }</w:t>
        <w:br/>
        <w:t>}</w:t>
      </w:r>
    </w:p>
    <w:p>
      <w:pPr>
        <w:pStyle w:val="Heading2"/>
      </w:pPr>
      <w:r>
        <w:rPr>
          <w:color w:val="1F3A5F"/>
        </w:rPr>
        <w:t>4.5 Modelo UserRole y migración (opcional pero recomendado)</w:t>
      </w:r>
    </w:p>
    <w:p>
      <w:r>
        <w:rPr>
          <w:b w:val="0"/>
          <w:i w:val="0"/>
        </w:rPr>
        <w:t>La API puede devolver atributos institucionales (external_id, department) que conviene persistir para trazabilidad. Se sugiere una migración aditiva: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Schema::table('user_roles', function (Blueprint $table) {</w:t>
        <w:br/>
        <w:t xml:space="preserve">    $table-&gt;string('external_id', 64)-&gt;nullable()-&gt;index();</w:t>
        <w:br/>
        <w:t xml:space="preserve">    $table-&gt;string('department', 120)-&gt;nullable();</w:t>
        <w:br/>
        <w:t xml:space="preserve">    $table-&gt;string('auth_source', 16)-&gt;nullable(); // 'api' | 'ldap' | 'local'</w:t>
        <w:br/>
        <w:t>});</w:t>
      </w:r>
    </w:p>
    <w:p>
      <w:r>
        <w:rPr>
          <w:b w:val="0"/>
          <w:i w:val="0"/>
        </w:rPr>
        <w:t>Y en UserRole.php agregar los campos al $fillable: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'external_id', 'department', 'auth_source'</w:t>
      </w:r>
    </w:p>
    <w:p>
      <w:r>
        <w:rPr>
          <w:b w:val="0"/>
          <w:i w:val="0"/>
        </w:rPr>
        <w:t>En AuthController, al hacer el firstOrNew, persistir el auth_source para saber cómo se autenticó por última vez cada usuario: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$user-&gt;auth_source = $authMethod;</w:t>
        <w:br/>
        <w:t>if (!empty($authPayload['external_id'])) $user-&gt;external_id = $authPayload['external_id'];</w:t>
        <w:br/>
        <w:t>if (!empty($authPayload['department']))  $user-&gt;department  = $authPayload['department'];</w:t>
      </w:r>
    </w:p>
    <w:p>
      <w:pPr>
        <w:pStyle w:val="Heading2"/>
      </w:pPr>
      <w:r>
        <w:rPr>
          <w:color w:val="1F3A5F"/>
        </w:rPr>
        <w:t>4.6 Comando de prueba (opcional)</w:t>
      </w:r>
    </w:p>
    <w:p>
      <w:r>
        <w:rPr>
          <w:b w:val="0"/>
          <w:i w:val="0"/>
        </w:rPr>
        <w:t>Para validar la integración sin pasar por el front, crear un comando artisan atlas:auth-test que ejecute ApiAuthService::authenticate y muestre el resultado. Esto facilita el debugging contra la API real.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php artisan atlas:auth-test --user=jperez</w:t>
        <w:br/>
        <w:t>// Solicita la contraseña por stdin con --no-echo, llama al servicio y</w:t>
        <w:br/>
        <w:t>// reporta éxito/fallo con detalles. No persiste nada en BD.</w:t>
      </w:r>
    </w:p>
    <w:p>
      <w:pPr>
        <w:pStyle w:val="Heading2"/>
      </w:pPr>
      <w:r>
        <w:rPr>
          <w:color w:val="1F3A5F"/>
        </w:rPr>
        <w:t>4.7 Service Provider</w:t>
      </w:r>
    </w:p>
    <w:p>
      <w:r>
        <w:rPr>
          <w:b w:val="0"/>
          <w:i w:val="0"/>
        </w:rPr>
        <w:t>Si se quiere inyectar ApiAuthService como singleton (recomendado para reutilizar la conexión HTTP en pools, si aplicara), registrar en backend/app/Providers/AppServiceProvider.php: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public function register(): void</w:t>
        <w:br/>
        <w:t>{</w:t>
        <w:br/>
        <w:t xml:space="preserve">    $this-&gt;app-&gt;singleton(\App\Services\ApiAuthService::class);</w:t>
        <w:br/>
        <w:t>}</w:t>
      </w:r>
    </w:p>
    <w:p>
      <w:r>
        <w:rPr>
          <w:b w:val="0"/>
          <w:i/>
        </w:rPr>
        <w:t>Por inyección de tipo, Laravel ya lo resuelve sin esto. Sólo es necesario si se requieren bindings específicos.</w:t>
      </w:r>
    </w:p>
    <w:p>
      <w:pPr>
        <w:pStyle w:val="Heading1"/>
      </w:pPr>
      <w:r>
        <w:rPr>
          <w:color w:val="1F3A5F"/>
        </w:rPr>
        <w:t>5. Impacto en el frontend (Vue 3)</w:t>
      </w:r>
    </w:p>
    <w:p>
      <w:r>
        <w:rPr>
          <w:b w:val="0"/>
          <w:i w:val="0"/>
        </w:rPr>
        <w:t>El frontend NO requiere cambios funcionales. El flujo de login del SPA (views/Login.vue → stores/auth.js → services/auth.js) hace un POST a /api/auth/login con { username, password } y consume la respuesta { token, user }. El mecanismo elegido por el backend es transparente al cliente.</w:t>
      </w:r>
    </w:p>
    <w:p>
      <w:r>
        <w:rPr>
          <w:b w:val="0"/>
          <w:i w:val="0"/>
        </w:rPr>
        <w:t>Únicas adecuaciones recomendadas:</w:t>
      </w:r>
    </w:p>
    <w:p>
      <w:pPr>
        <w:pStyle w:val="ListBullet"/>
      </w:pPr>
      <w:r>
        <w:t>Mensajes de error: contemplar el nuevo error 'blocked_user' devuelto por el AuthController para mostrar un texto específico en la pantalla de login.</w:t>
      </w:r>
    </w:p>
    <w:p>
      <w:pPr>
        <w:pStyle w:val="ListBullet"/>
      </w:pPr>
      <w:r>
        <w:t>Texto de pie de pantalla: actualizar el subtítulo del login para indicar 'Autenticación institucional' en lugar de 'Active Directory'.</w:t>
      </w:r>
    </w:p>
    <w:p>
      <w:pPr>
        <w:pStyle w:val="Heading1"/>
      </w:pPr>
      <w:r>
        <w:rPr>
          <w:color w:val="1F3A5F"/>
        </w:rPr>
        <w:t>6. Logging, auditoría y seguridad</w:t>
      </w:r>
    </w:p>
    <w:p>
      <w:pPr>
        <w:pStyle w:val="ListBullet"/>
      </w:pPr>
      <w:r>
        <w:t>Nunca loguear la contraseña ni el body completo del request a la API. Loguear sólo username, método, código HTTP y mensaje de error.</w:t>
      </w:r>
    </w:p>
    <w:p>
      <w:pPr>
        <w:pStyle w:val="ListBullet"/>
      </w:pPr>
      <w:r>
        <w:t>Los tokens Sanctum siguen siendo emitidos por ATLAS. La API institucional sólo valida credenciales; no se almacena ni redistribuye el token de la API.</w:t>
      </w:r>
    </w:p>
    <w:p>
      <w:pPr>
        <w:pStyle w:val="ListBullet"/>
      </w:pPr>
      <w:r>
        <w:t>Registrar en logs cada login exitoso con el método utilizado (api | ldap | local) para detectar accesos por canales inesperados.</w:t>
      </w:r>
    </w:p>
    <w:p>
      <w:pPr>
        <w:pStyle w:val="ListBullet"/>
      </w:pPr>
      <w:r>
        <w:t>Definir alertas para tasas anormales de 5xx desde la API institucional (puede indicar caída del proveedor).</w:t>
      </w:r>
    </w:p>
    <w:p>
      <w:pPr>
        <w:pStyle w:val="ListBullet"/>
      </w:pPr>
      <w:r>
        <w:t>Configurar AUTH_API_VERIFY_SSL=true en producción. Sólo desactivar en entornos de desarrollo contra ambientes con certificados autofirmados.</w:t>
      </w:r>
    </w:p>
    <w:p>
      <w:pPr>
        <w:pStyle w:val="ListBullet"/>
      </w:pPr>
      <w:r>
        <w:t>Aplicar throttling Laravel sobre POST /api/auth/login (RouteFacade::middleware('throttle:5,1')) para mitigar ataques de fuerza bruta. Esta protección aplica a los tres métodos.</w:t>
      </w:r>
    </w:p>
    <w:p>
      <w:pPr>
        <w:pStyle w:val="Heading1"/>
      </w:pPr>
      <w:r>
        <w:rPr>
          <w:color w:val="1F3A5F"/>
        </w:rPr>
        <w:t>7.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Caso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4873"/>
          </w:tcPr>
          <w:p>
            <w:r>
              <w:t>Login con credenciales válidas en API</w:t>
            </w:r>
          </w:p>
        </w:tc>
        <w:tc>
          <w:tcPr>
            <w:tcW w:type="dxa" w:w="4873"/>
          </w:tcPr>
          <w:p>
            <w:r>
              <w:t>HTTP 200, token emitido, UserRole creado/actualizado con auth_source='api'.</w:t>
            </w:r>
          </w:p>
        </w:tc>
      </w:tr>
      <w:tr>
        <w:tc>
          <w:tcPr>
            <w:tcW w:type="dxa" w:w="4873"/>
          </w:tcPr>
          <w:p>
            <w:r>
              <w:t>Login con credenciales inválidas (401 de la API)</w:t>
            </w:r>
          </w:p>
        </w:tc>
        <w:tc>
          <w:tcPr>
            <w:tcW w:type="dxa" w:w="4873"/>
          </w:tcPr>
          <w:p>
            <w:r>
              <w:t>HTTP 401 al cliente con error 'invalid_credentials'. Sin intento adicional si AUTH_LDAP_ENABLED=false.</w:t>
            </w:r>
          </w:p>
        </w:tc>
      </w:tr>
      <w:tr>
        <w:tc>
          <w:tcPr>
            <w:tcW w:type="dxa" w:w="4873"/>
          </w:tcPr>
          <w:p>
            <w:r>
              <w:t>Usuario bloqueado (403 de la API)</w:t>
            </w:r>
          </w:p>
        </w:tc>
        <w:tc>
          <w:tcPr>
            <w:tcW w:type="dxa" w:w="4873"/>
          </w:tcPr>
          <w:p>
            <w:r>
              <w:t>HTTP 403 al cliente con error 'blocked_user'. No se intenta LDAP.</w:t>
            </w:r>
          </w:p>
        </w:tc>
      </w:tr>
      <w:tr>
        <w:tc>
          <w:tcPr>
            <w:tcW w:type="dxa" w:w="4873"/>
          </w:tcPr>
          <w:p>
            <w:r>
              <w:t>API caída (timeout o 5xx)</w:t>
            </w:r>
          </w:p>
        </w:tc>
        <w:tc>
          <w:tcPr>
            <w:tcW w:type="dxa" w:w="4873"/>
          </w:tcPr>
          <w:p>
            <w:r>
              <w:t>Fallback automático a LDAP. Warning registrado en logs. Login exitoso si LDAP resuelve.</w:t>
            </w:r>
          </w:p>
        </w:tc>
      </w:tr>
      <w:tr>
        <w:tc>
          <w:tcPr>
            <w:tcW w:type="dxa" w:w="4873"/>
          </w:tcPr>
          <w:p>
            <w:r>
              <w:t>AUTH_API_ENABLED=false</w:t>
            </w:r>
          </w:p>
        </w:tc>
        <w:tc>
          <w:tcPr>
            <w:tcW w:type="dxa" w:w="4873"/>
          </w:tcPr>
          <w:p>
            <w:r>
              <w:t>Se ignora la API, comportamiento idéntico al actual (local + LDAP).</w:t>
            </w:r>
          </w:p>
        </w:tc>
      </w:tr>
      <w:tr>
        <w:tc>
          <w:tcPr>
            <w:tcW w:type="dxa" w:w="4873"/>
          </w:tcPr>
          <w:p>
            <w:r>
              <w:t>Usuario nuevo (primer login por API)</w:t>
            </w:r>
          </w:p>
        </w:tc>
        <w:tc>
          <w:tcPr>
            <w:tcW w:type="dxa" w:w="4873"/>
          </w:tcPr>
          <w:p>
            <w:r>
              <w:t>Se crea UserRole con rol=consulta y activo=1. Otros datos completados desde la API.</w:t>
            </w:r>
          </w:p>
        </w:tc>
      </w:tr>
      <w:tr>
        <w:tc>
          <w:tcPr>
            <w:tcW w:type="dxa" w:w="4873"/>
          </w:tcPr>
          <w:p>
            <w:r>
              <w:t>Usuario inactivo en ATLAS (activo=0)</w:t>
            </w:r>
          </w:p>
        </w:tc>
        <w:tc>
          <w:tcPr>
            <w:tcW w:type="dxa" w:w="4873"/>
          </w:tcPr>
          <w:p>
            <w:r>
              <w:t>HTTP 403 'inactive_user' tras autenticarse. La API/LDAP autoriza pero ATLAS rechaza.</w:t>
            </w:r>
          </w:p>
        </w:tc>
      </w:tr>
      <w:tr>
        <w:tc>
          <w:tcPr>
            <w:tcW w:type="dxa" w:w="4873"/>
          </w:tcPr>
          <w:p>
            <w:r>
              <w:t>Reemisión de token</w:t>
            </w:r>
          </w:p>
        </w:tc>
        <w:tc>
          <w:tcPr>
            <w:tcW w:type="dxa" w:w="4873"/>
          </w:tcPr>
          <w:p>
            <w:r>
              <w:t>Tokens Sanctum previos del usuario son revocados antes de emitir el nuevo (comportamiento existente).</w:t>
            </w:r>
          </w:p>
        </w:tc>
      </w:tr>
    </w:tbl>
    <w:p>
      <w:r>
        <w:rPr>
          <w:b w:val="0"/>
          <w:i w:val="0"/>
        </w:rPr>
        <w:t>Sugerido: agregar tests Feature en tests/Feature/AuthApiTest.php usando Http::fake() para simular las respuestas de la API sin contactar el servicio real.</w:t>
      </w:r>
    </w:p>
    <w:p>
      <w:pPr>
        <w:pStyle w:val="Heading1"/>
      </w:pPr>
      <w:r>
        <w:rPr>
          <w:color w:val="1F3A5F"/>
        </w:rPr>
        <w:t>8. Plan de despliegue y rollback</w:t>
      </w:r>
    </w:p>
    <w:p>
      <w:pPr>
        <w:pStyle w:val="ListBullet"/>
      </w:pPr>
      <w:r>
        <w:t>Fase 1 (preparación): mergear el código con AUTH_API_ENABLED=false en producción. No hay impacto funcional.</w:t>
      </w:r>
    </w:p>
    <w:p>
      <w:pPr>
        <w:pStyle w:val="ListBullet"/>
      </w:pPr>
      <w:r>
        <w:t>Fase 2 (piloto): activar AUTH_API_ENABLED=true en un entorno de pre-producción con credenciales contra la API de pruebas institucional. Validar plan de pruebas completo.</w:t>
      </w:r>
    </w:p>
    <w:p>
      <w:pPr>
        <w:pStyle w:val="ListBullet"/>
      </w:pPr>
      <w:r>
        <w:t>Fase 3 (producción): habilitar AUTH_API_ENABLED=true. Monitorear logs de autenticación durante 72 hs.</w:t>
      </w:r>
    </w:p>
    <w:p>
      <w:pPr>
        <w:pStyle w:val="ListBullet"/>
      </w:pPr>
      <w:r>
        <w:t>Rollback: setear AUTH_API_ENABLED=false en el .env y ejecutar php artisan config:clear. Vuelve al esquema actual (LDAP + local) sin necesidad de redeploy.</w:t>
      </w:r>
    </w:p>
    <w:p>
      <w:pPr>
        <w:pStyle w:val="Heading1"/>
      </w:pPr>
      <w:r>
        <w:rPr>
          <w:color w:val="1F3A5F"/>
        </w:rPr>
        <w:t>9. Resumen de archivos a tocar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873"/>
          </w:tcPr>
          <w:p>
            <w:r>
              <w:t>backend/.env y .env.example</w:t>
            </w:r>
          </w:p>
        </w:tc>
        <w:tc>
          <w:tcPr>
            <w:tcW w:type="dxa" w:w="4873"/>
          </w:tcPr>
          <w:p>
            <w:r>
              <w:t>Agregar variables AUTH_API_*</w:t>
            </w:r>
          </w:p>
        </w:tc>
      </w:tr>
      <w:tr>
        <w:tc>
          <w:tcPr>
            <w:tcW w:type="dxa" w:w="4873"/>
          </w:tcPr>
          <w:p>
            <w:r>
              <w:t>backend/config/auth_api.php</w:t>
            </w:r>
          </w:p>
        </w:tc>
        <w:tc>
          <w:tcPr>
            <w:tcW w:type="dxa" w:w="4873"/>
          </w:tcPr>
          <w:p>
            <w:r>
              <w:t>Crear (nuevo)</w:t>
            </w:r>
          </w:p>
        </w:tc>
      </w:tr>
      <w:tr>
        <w:tc>
          <w:tcPr>
            <w:tcW w:type="dxa" w:w="4873"/>
          </w:tcPr>
          <w:p>
            <w:r>
              <w:t>backend/app/Services/ApiAuthService.php</w:t>
            </w:r>
          </w:p>
        </w:tc>
        <w:tc>
          <w:tcPr>
            <w:tcW w:type="dxa" w:w="4873"/>
          </w:tcPr>
          <w:p>
            <w:r>
              <w:t>Crear (nuevo)</w:t>
            </w:r>
          </w:p>
        </w:tc>
      </w:tr>
      <w:tr>
        <w:tc>
          <w:tcPr>
            <w:tcW w:type="dxa" w:w="4873"/>
          </w:tcPr>
          <w:p>
            <w:r>
              <w:t>backend/app/Http/Controllers/AuthController.php</w:t>
            </w:r>
          </w:p>
        </w:tc>
        <w:tc>
          <w:tcPr>
            <w:tcW w:type="dxa" w:w="4873"/>
          </w:tcPr>
          <w:p>
            <w:r>
              <w:t>Modificar: inyectar servicio y agregar bloque de intento API</w:t>
            </w:r>
          </w:p>
        </w:tc>
      </w:tr>
      <w:tr>
        <w:tc>
          <w:tcPr>
            <w:tcW w:type="dxa" w:w="4873"/>
          </w:tcPr>
          <w:p>
            <w:r>
              <w:t>backend/app/Models/UserRole.php</w:t>
            </w:r>
          </w:p>
        </w:tc>
        <w:tc>
          <w:tcPr>
            <w:tcW w:type="dxa" w:w="4873"/>
          </w:tcPr>
          <w:p>
            <w:r>
              <w:t>Modificar (opcional): agregar external_id, department, auth_source a $fillable</w:t>
            </w:r>
          </w:p>
        </w:tc>
      </w:tr>
      <w:tr>
        <w:tc>
          <w:tcPr>
            <w:tcW w:type="dxa" w:w="4873"/>
          </w:tcPr>
          <w:p>
            <w:r>
              <w:t>backend/database/migrations/*_add_api_fields_to_user_roles.php</w:t>
            </w:r>
          </w:p>
        </w:tc>
        <w:tc>
          <w:tcPr>
            <w:tcW w:type="dxa" w:w="4873"/>
          </w:tcPr>
          <w:p>
            <w:r>
              <w:t>Crear (opcional): migración aditiva</w:t>
            </w:r>
          </w:p>
        </w:tc>
      </w:tr>
      <w:tr>
        <w:tc>
          <w:tcPr>
            <w:tcW w:type="dxa" w:w="4873"/>
          </w:tcPr>
          <w:p>
            <w:r>
              <w:t>backend/app/Console/Commands/AuthTestCommand.php</w:t>
            </w:r>
          </w:p>
        </w:tc>
        <w:tc>
          <w:tcPr>
            <w:tcW w:type="dxa" w:w="4873"/>
          </w:tcPr>
          <w:p>
            <w:r>
              <w:t>Crear (opcional): comando atlas:auth-test</w:t>
            </w:r>
          </w:p>
        </w:tc>
      </w:tr>
      <w:tr>
        <w:tc>
          <w:tcPr>
            <w:tcW w:type="dxa" w:w="4873"/>
          </w:tcPr>
          <w:p>
            <w:r>
              <w:t>backend/app/Providers/AppServiceProvider.php</w:t>
            </w:r>
          </w:p>
        </w:tc>
        <w:tc>
          <w:tcPr>
            <w:tcW w:type="dxa" w:w="4873"/>
          </w:tcPr>
          <w:p>
            <w:r>
              <w:t>Modificar (opcional): registro como singleton</w:t>
            </w:r>
          </w:p>
        </w:tc>
      </w:tr>
      <w:tr>
        <w:tc>
          <w:tcPr>
            <w:tcW w:type="dxa" w:w="4873"/>
          </w:tcPr>
          <w:p>
            <w:r>
              <w:t>backend/tests/Feature/AuthApiTest.php</w:t>
            </w:r>
          </w:p>
        </w:tc>
        <w:tc>
          <w:tcPr>
            <w:tcW w:type="dxa" w:w="4873"/>
          </w:tcPr>
          <w:p>
            <w:r>
              <w:t>Crear (recomendado): tests con Http::fake()</w:t>
            </w:r>
          </w:p>
        </w:tc>
      </w:tr>
      <w:tr>
        <w:tc>
          <w:tcPr>
            <w:tcW w:type="dxa" w:w="4873"/>
          </w:tcPr>
          <w:p>
            <w:r>
              <w:t>frontend/src/views/Login.vue</w:t>
            </w:r>
          </w:p>
        </w:tc>
        <w:tc>
          <w:tcPr>
            <w:tcW w:type="dxa" w:w="4873"/>
          </w:tcPr>
          <w:p>
            <w:r>
              <w:t>Modificar (cosmético): mensajes y manejo de 'blocked_user'</w:t>
            </w:r>
          </w:p>
        </w:tc>
      </w:tr>
    </w:tbl>
    <w:p>
      <w:pPr>
        <w:pStyle w:val="Heading1"/>
      </w:pPr>
      <w:r>
        <w:rPr>
          <w:color w:val="1F3A5F"/>
        </w:rPr>
        <w:t>10. Preguntas a confirmar con el equipo institucional</w:t>
      </w:r>
    </w:p>
    <w:p>
      <w:r>
        <w:rPr>
          <w:b w:val="0"/>
          <w:i w:val="0"/>
        </w:rPr>
        <w:t>Antes de implementar, recabar:</w:t>
      </w:r>
    </w:p>
    <w:p>
      <w:pPr>
        <w:pStyle w:val="ListBullet"/>
      </w:pPr>
      <w:r>
        <w:t>URL base y path exacto del endpoint de login (productivo y testing).</w:t>
      </w:r>
    </w:p>
    <w:p>
      <w:pPr>
        <w:pStyle w:val="ListBullet"/>
      </w:pPr>
      <w:r>
        <w:t>Método de autenticación de la aplicación frente a la API: API Key, OAuth2 client credentials, mTLS, etc.</w:t>
      </w:r>
    </w:p>
    <w:p>
      <w:pPr>
        <w:pStyle w:val="ListBullet"/>
      </w:pPr>
      <w:r>
        <w:t>Esquema exacto del payload de request y de la respuesta (campos disponibles, naming en snake_case vs camelCase).</w:t>
      </w:r>
    </w:p>
    <w:p>
      <w:pPr>
        <w:pStyle w:val="ListBullet"/>
      </w:pPr>
      <w:r>
        <w:t>Códigos de error retornados y mensajes esperados.</w:t>
      </w:r>
    </w:p>
    <w:p>
      <w:pPr>
        <w:pStyle w:val="ListBullet"/>
      </w:pPr>
      <w:r>
        <w:t>Política de rate limiting y comportamiento ante 429.</w:t>
      </w:r>
    </w:p>
    <w:p>
      <w:pPr>
        <w:pStyle w:val="ListBullet"/>
      </w:pPr>
      <w:r>
        <w:t>¿La API expone también un endpoint /me o /verify para validar un token periódicamente? (En este documento se asume que no es necesario; ATLAS emite y gestiona sus propios tokens Sanctum.)</w:t>
      </w:r>
    </w:p>
    <w:p>
      <w:pPr>
        <w:pStyle w:val="ListBullet"/>
      </w:pPr>
      <w:r>
        <w:t>¿Existe un atributo que permita identificar el rol institucional del usuario? Si lo hubiera, evaluar mapeo automático a rol ATLAS (admin/operador/consulta).</w:t>
      </w:r>
    </w:p>
    <w:p/>
    <w:p>
      <w:pPr>
        <w:jc w:val="center"/>
      </w:pPr>
      <w:r>
        <w:rPr>
          <w:i/>
          <w:color w:val="808080"/>
        </w:rPr>
        <w:t>— Fin del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